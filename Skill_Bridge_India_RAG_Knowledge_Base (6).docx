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SKILL BRIDGE INDIA</w:t>
        <w:br/>
      </w:r>
      <w:r>
        <w:rPr>
          <w:sz w:val="32"/>
        </w:rPr>
        <w:t>RAG Knowledge Base: Interview, Career, Skills &amp; Placement</w:t>
      </w:r>
    </w:p>
    <w:p>
      <w:r>
        <w:t>Content pack for chunking, embedding, retrieval, and AI career/interview assistance. Sample answers are illustrative; candidates must adapt them truthfully. Employer requirements vary.</w:t>
      </w:r>
    </w:p>
    <w:p>
      <w:pPr>
        <w:pStyle w:val="Heading1"/>
      </w:pPr>
      <w:r>
        <w:t>Ingestion guidance</w:t>
      </w:r>
    </w:p>
    <w:p>
      <w:r>
        <w:t>Keep each question with its answer. Preserve section and metadata labels. Suggested metadata: content_type, role, topic, difficulty, source_id, version. For Q&amp;A, chunk at one question-answer pair; for roadmaps and role profiles, split at subsection boundaries. Add institution-specific handbooks and verified job descriptions as separate sources.</w:t>
      </w:r>
    </w:p>
    <w:p>
      <w:pPr>
        <w:pStyle w:val="Heading1"/>
      </w:pPr>
      <w:r>
        <w:t>HR &amp; Behavioral Interview Q&amp;A</w:t>
      </w:r>
    </w:p>
    <w:p>
      <w:pPr>
        <w:pStyle w:val="Heading2"/>
      </w:pPr>
      <w:r>
        <w:t>1. Tell me about yourself.</w:t>
      </w:r>
    </w:p>
    <w:p>
      <w:r>
        <w:t>Answer: I am a [degree/year] student focused on [target role]. I have practiced [skills] through [project/course], where I learned [lesson]. I am looking for an opportunity to apply these skills, learn from a team, and contribute to real work. Keep it concise and evidence-based.</w:t>
      </w:r>
    </w:p>
    <w:p>
      <w:r>
        <w:rPr>
          <w:i/>
        </w:rPr>
        <w:t>Metadata: type=interview_qa; role=general; difficulty=beginner; topic=HR</w:t>
      </w:r>
    </w:p>
    <w:p>
      <w:pPr>
        <w:pStyle w:val="Heading2"/>
      </w:pPr>
      <w:r>
        <w:t>2. Why do you want this role?</w:t>
      </w:r>
    </w:p>
    <w:p>
      <w:r>
        <w:t>Answer: Connect the role's responsibilities to skills you have practiced and explain what you hope to contribute and learn. Refer to a specific project or responsibility from the job description.</w:t>
      </w:r>
    </w:p>
    <w:p>
      <w:r>
        <w:rPr>
          <w:i/>
        </w:rPr>
        <w:t>Metadata: type=interview_qa; role=general; difficulty=beginner; topic=motivation</w:t>
      </w:r>
    </w:p>
    <w:p>
      <w:pPr>
        <w:pStyle w:val="Heading2"/>
      </w:pPr>
      <w:r>
        <w:t>3. What are your strengths?</w:t>
      </w:r>
    </w:p>
    <w:p>
      <w:r>
        <w:t>Answer: Choose two relevant strengths and support each with a brief example. For example, describe how you break a project into milestones, communicate progress, or debug systematically. Avoid unsupported superlatives.</w:t>
      </w:r>
    </w:p>
    <w:p>
      <w:r>
        <w:rPr>
          <w:i/>
        </w:rPr>
        <w:t>Metadata: type=interview_qa; role=general; difficulty=beginner; topic=behavioral</w:t>
      </w:r>
    </w:p>
    <w:p>
      <w:pPr>
        <w:pStyle w:val="Heading2"/>
      </w:pPr>
      <w:r>
        <w:t>4. What is a weakness you are improving?</w:t>
      </w:r>
    </w:p>
    <w:p>
      <w:r>
        <w:t>Answer: Name a genuine, manageable development area and explain a specific habit you are using to improve. Example: sharing early drafts and requesting feedback before polishing. Avoid fake weaknesses.</w:t>
      </w:r>
    </w:p>
    <w:p>
      <w:r>
        <w:rPr>
          <w:i/>
        </w:rPr>
        <w:t>Metadata: type=interview_qa; role=general; difficulty=beginner; topic=behavioral</w:t>
      </w:r>
    </w:p>
    <w:p>
      <w:pPr>
        <w:pStyle w:val="Heading2"/>
      </w:pPr>
      <w:r>
        <w:t>5. Describe a challenge you faced.</w:t>
      </w:r>
    </w:p>
    <w:p>
      <w:r>
        <w:t>Answer: Use STAR: Situation, Task, Action, Result. Explain the context, your responsibility, the steps you took, and the outcome. If the result was imperfect, state what you learned.</w:t>
      </w:r>
    </w:p>
    <w:p>
      <w:r>
        <w:rPr>
          <w:i/>
        </w:rPr>
        <w:t>Metadata: type=interview_qa; role=general; difficulty=intermediate; topic=STAR</w:t>
      </w:r>
    </w:p>
    <w:p>
      <w:pPr>
        <w:pStyle w:val="Heading2"/>
      </w:pPr>
      <w:r>
        <w:t>6. Tell me about teamwork.</w:t>
      </w:r>
    </w:p>
    <w:p>
      <w:r>
        <w:t>Answer: Describe the shared goal, your contribution, how you coordinated dependencies, and how the team handled a disagreement. Give credit to others and distinguish your work clearly.</w:t>
      </w:r>
    </w:p>
    <w:p>
      <w:r>
        <w:rPr>
          <w:i/>
        </w:rPr>
        <w:t>Metadata: type=interview_qa; role=general; difficulty=intermediate; topic=teamwork</w:t>
      </w:r>
    </w:p>
    <w:p>
      <w:pPr>
        <w:pStyle w:val="Heading2"/>
      </w:pPr>
      <w:r>
        <w:t>7. How do you handle deadlines?</w:t>
      </w:r>
    </w:p>
    <w:p>
      <w:r>
        <w:t>Answer: Clarify scope, split work into milestones, estimate effort, track progress, and communicate risks early. Give an example of prioritizing essential functionality over optional polish.</w:t>
      </w:r>
    </w:p>
    <w:p>
      <w:r>
        <w:rPr>
          <w:i/>
        </w:rPr>
        <w:t>Metadata: type=interview_qa; role=general; difficulty=beginner; topic=work_habits</w:t>
      </w:r>
    </w:p>
    <w:p>
      <w:pPr>
        <w:pStyle w:val="Heading2"/>
      </w:pPr>
      <w:r>
        <w:t>8. Tell me about a mistake.</w:t>
      </w:r>
    </w:p>
    <w:p>
      <w:r>
        <w:t>Answer: Describe a real mistake, its impact, how you took responsibility, the correction, and the process change that helps prevent recurrence.</w:t>
      </w:r>
    </w:p>
    <w:p>
      <w:r>
        <w:rPr>
          <w:i/>
        </w:rPr>
        <w:t>Metadata: type=interview_qa; role=general; difficulty=intermediate; topic=accountability</w:t>
      </w:r>
    </w:p>
    <w:p>
      <w:pPr>
        <w:pStyle w:val="Heading2"/>
      </w:pPr>
      <w:r>
        <w:t>9. How do you respond to feedback?</w:t>
      </w:r>
    </w:p>
    <w:p>
      <w:r>
        <w:t>Answer: Listen, ask clarifying questions, decide what to change, and follow up with evidence of improvement. Use a specific example where possible.</w:t>
      </w:r>
    </w:p>
    <w:p>
      <w:r>
        <w:rPr>
          <w:i/>
        </w:rPr>
        <w:t>Metadata: type=interview_qa; role=general; difficulty=beginner; topic=communication</w:t>
      </w:r>
    </w:p>
    <w:p>
      <w:pPr>
        <w:pStyle w:val="Heading2"/>
      </w:pPr>
      <w:r>
        <w:t>10. Where do you see yourself in three years?</w:t>
      </w:r>
    </w:p>
    <w:p>
      <w:r>
        <w:t>Answer: Describe a realistic direction: becoming dependable in the role, deepening relevant skills, owning larger tasks, and contributing to team outcomes. Avoid promising a title you cannot control.</w:t>
      </w:r>
    </w:p>
    <w:p>
      <w:r>
        <w:rPr>
          <w:i/>
        </w:rPr>
        <w:t>Metadata: type=interview_qa; role=general; difficulty=beginner; topic=career_goals</w:t>
      </w:r>
    </w:p>
    <w:p>
      <w:pPr>
        <w:pStyle w:val="Heading2"/>
      </w:pPr>
      <w:r>
        <w:t>11. Why should we hire you?</w:t>
      </w:r>
    </w:p>
    <w:p>
      <w:r>
        <w:t>Answer: Summarize the match between the role's needs and your demonstrated skills, projects, learning habits, and working style. Support claims with evidence rather than comparing yourself to unknown candidates.</w:t>
      </w:r>
    </w:p>
    <w:p>
      <w:r>
        <w:rPr>
          <w:i/>
        </w:rPr>
        <w:t>Metadata: type=interview_qa; role=general; difficulty=beginner; topic=motivation</w:t>
      </w:r>
    </w:p>
    <w:p>
      <w:pPr>
        <w:pStyle w:val="Heading2"/>
      </w:pPr>
      <w:r>
        <w:t>12. What questions do you have for us?</w:t>
      </w:r>
    </w:p>
    <w:p>
      <w:r>
        <w:t>Answer: Ask role-specific questions such as what success looks like in the first 90 days, how code reviews work, or what projects an intern may support. Avoid questions already answered clearly in the job description.</w:t>
      </w:r>
    </w:p>
    <w:p>
      <w:r>
        <w:rPr>
          <w:i/>
        </w:rPr>
        <w:t>Metadata: type=interview_qa; role=general; difficulty=beginner; topic=interview</w:t>
      </w:r>
    </w:p>
    <w:p>
      <w:pPr>
        <w:pStyle w:val="Heading1"/>
      </w:pPr>
      <w:r>
        <w:t>Java Interview Q&amp;A</w:t>
      </w:r>
    </w:p>
    <w:p>
      <w:pPr>
        <w:pStyle w:val="Heading2"/>
      </w:pPr>
      <w:r>
        <w:t>1. What are the four pillars of OOP?</w:t>
      </w:r>
    </w:p>
    <w:p>
      <w:r>
        <w:t>Answer: Encapsulation controls access to data and behavior; abstraction exposes essential behavior while hiding details; inheritance derives a type from another; polymorphism allows a common interface to represent different implementations. Composition is often a simpler alternative to inheritance.</w:t>
      </w:r>
    </w:p>
    <w:p>
      <w:r>
        <w:rPr>
          <w:i/>
        </w:rPr>
        <w:t>Metadata: type=interview_qa; role=software_engineer; difficulty=beginner; topic=Java,OOP</w:t>
      </w:r>
    </w:p>
    <w:p>
      <w:pPr>
        <w:pStyle w:val="Heading2"/>
      </w:pPr>
      <w:r>
        <w:t>2. Interface vs abstract class?</w:t>
      </w:r>
    </w:p>
    <w:p>
      <w:r>
        <w:t>Answer: An interface defines a contract and a class can implement multiple interfaces. An abstract class can hold state, constructors, and concrete or abstract methods; a class can extend only one class. Choose based on contract versus shared implementation/state.</w:t>
      </w:r>
    </w:p>
    <w:p>
      <w:r>
        <w:rPr>
          <w:i/>
        </w:rPr>
        <w:t>Metadata: type=interview_qa; role=software_engineer; difficulty=intermediate; topic=Java,OOP</w:t>
      </w:r>
    </w:p>
    <w:p>
      <w:pPr>
        <w:pStyle w:val="Heading2"/>
      </w:pPr>
      <w:r>
        <w:t>3. == vs equals() in Java?</w:t>
      </w:r>
    </w:p>
    <w:p>
      <w:r>
        <w:t>Answer: For primitives, == compares values. For object references, == checks identity. equals() checks logical equality if overridden. Classes overriding equals() should provide a consistent hashCode().</w:t>
      </w:r>
    </w:p>
    <w:p>
      <w:r>
        <w:rPr>
          <w:i/>
        </w:rPr>
        <w:t>Metadata: type=interview_qa; role=software_engineer; difficulty=beginner; topic=Java</w:t>
      </w:r>
    </w:p>
    <w:p>
      <w:pPr>
        <w:pStyle w:val="Heading2"/>
      </w:pPr>
      <w:r>
        <w:t>4. Why are Strings immutable?</w:t>
      </w:r>
    </w:p>
    <w:p>
      <w:r>
        <w:t>Answer: A String's contents cannot change after creation. Immutability supports safe sharing, stable hashing, string-pool reuse, and simpler reasoning. Repeated concatenation can use StringBuilder.</w:t>
      </w:r>
    </w:p>
    <w:p>
      <w:r>
        <w:rPr>
          <w:i/>
        </w:rPr>
        <w:t>Metadata: type=interview_qa; role=software_engineer; difficulty=beginner; topic=Java</w:t>
      </w:r>
    </w:p>
    <w:p>
      <w:pPr>
        <w:pStyle w:val="Heading2"/>
      </w:pPr>
      <w:r>
        <w:t>5. ArrayList vs LinkedList?</w:t>
      </w:r>
    </w:p>
    <w:p>
      <w:r>
        <w:t>Answer: ArrayList uses a resizable array and offers fast indexed access; middle insertions may shift elements. LinkedList requires traversal for indexed access and has node overhead. Choose according to access and update patterns.</w:t>
      </w:r>
    </w:p>
    <w:p>
      <w:r>
        <w:rPr>
          <w:i/>
        </w:rPr>
        <w:t>Metadata: type=interview_qa; role=software_engineer; difficulty=intermediate; topic=Java,collections</w:t>
      </w:r>
    </w:p>
    <w:p>
      <w:pPr>
        <w:pStyle w:val="Heading2"/>
      </w:pPr>
      <w:r>
        <w:t>6. What is HashMap?</w:t>
      </w:r>
    </w:p>
    <w:p>
      <w:r>
        <w:t>Answer: HashMap stores key-value pairs using hashing. Average lookup and update are typically O(1) with suitable hashing. Keys need stable equals() and hashCode() behavior while stored.</w:t>
      </w:r>
    </w:p>
    <w:p>
      <w:r>
        <w:rPr>
          <w:i/>
        </w:rPr>
        <w:t>Metadata: type=interview_qa; role=software_engineer; difficulty=intermediate; topic=Java,collections</w:t>
      </w:r>
    </w:p>
    <w:p>
      <w:pPr>
        <w:pStyle w:val="Heading2"/>
      </w:pPr>
      <w:r>
        <w:t>7. Checked vs unchecked exceptions?</w:t>
      </w:r>
    </w:p>
    <w:p>
      <w:r>
        <w:t>Answer: Checked exceptions must be caught or declared under compiler rules. Unchecked exceptions are RuntimeException subclasses and do not require that. Choose exception types based on whether callers can reasonably recover.</w:t>
      </w:r>
    </w:p>
    <w:p>
      <w:r>
        <w:rPr>
          <w:i/>
        </w:rPr>
        <w:t>Metadata: type=interview_qa; role=software_engineer; difficulty=intermediate; topic=Java</w:t>
      </w:r>
    </w:p>
    <w:p>
      <w:pPr>
        <w:pStyle w:val="Heading2"/>
      </w:pPr>
      <w:r>
        <w:t>8. What is garbage collection?</w:t>
      </w:r>
    </w:p>
    <w:p>
      <w:r>
        <w:t>Answer: Garbage collection reclaims memory occupied by objects no longer reachable under runtime rules. It does not prevent every memory leak: unnecessary retained references can keep objects reachable.</w:t>
      </w:r>
    </w:p>
    <w:p>
      <w:r>
        <w:rPr>
          <w:i/>
        </w:rPr>
        <w:t>Metadata: type=interview_qa; role=software_engineer; difficulty=beginner; topic=Java</w:t>
      </w:r>
    </w:p>
    <w:p>
      <w:pPr>
        <w:pStyle w:val="Heading1"/>
      </w:pPr>
      <w:r>
        <w:t>DSA Interview Q&amp;A</w:t>
      </w:r>
    </w:p>
    <w:p>
      <w:pPr>
        <w:pStyle w:val="Heading2"/>
      </w:pPr>
      <w:r>
        <w:t>1. What is Big-O notation?</w:t>
      </w:r>
    </w:p>
    <w:p>
      <w:r>
        <w:t>Answer: Big-O describes an asymptotic upper bound on how resource use grows with input size. A single pass is O(n); comparing every pair is often O(n²). It suppresses constants and is not a direct runtime measurement.</w:t>
      </w:r>
    </w:p>
    <w:p>
      <w:r>
        <w:rPr>
          <w:i/>
        </w:rPr>
        <w:t>Metadata: type=interview_qa; role=software_engineer; difficulty=beginner; topic=DSA</w:t>
      </w:r>
    </w:p>
    <w:p>
      <w:pPr>
        <w:pStyle w:val="Heading2"/>
      </w:pPr>
      <w:r>
        <w:t>2. Array vs linked list?</w:t>
      </w:r>
    </w:p>
    <w:p>
      <w:r>
        <w:t>Answer: Arrays generally offer O(1) indexed access and may require shifting/resizing. Linked lists require traversal for indexed access but can update links efficiently when the node position is already known.</w:t>
      </w:r>
    </w:p>
    <w:p>
      <w:r>
        <w:rPr>
          <w:i/>
        </w:rPr>
        <w:t>Metadata: type=interview_qa; role=software_engineer; difficulty=beginner; topic=DSA</w:t>
      </w:r>
    </w:p>
    <w:p>
      <w:pPr>
        <w:pStyle w:val="Heading2"/>
      </w:pPr>
      <w:r>
        <w:t>3. How does binary search work?</w:t>
      </w:r>
    </w:p>
    <w:p>
      <w:r>
        <w:t>Answer: On a sorted or monotonic search space, compare the target with the midpoint and discard the half that cannot contain it. Repeat until found or empty. Time complexity is O(log n).</w:t>
      </w:r>
    </w:p>
    <w:p>
      <w:r>
        <w:rPr>
          <w:i/>
        </w:rPr>
        <w:t>Metadata: type=interview_qa; role=software_engineer; difficulty=beginner; topic=searching</w:t>
      </w:r>
    </w:p>
    <w:p>
      <w:pPr>
        <w:pStyle w:val="Heading2"/>
      </w:pPr>
      <w:r>
        <w:t>4. What is a stack?</w:t>
      </w:r>
    </w:p>
    <w:p>
      <w:r>
        <w:t>Answer: A stack follows LIFO: the last item added is the first removed. Operations include push, pop, and peek. Uses include call stacks, undo features, parsing, and DFS.</w:t>
      </w:r>
    </w:p>
    <w:p>
      <w:r>
        <w:rPr>
          <w:i/>
        </w:rPr>
        <w:t>Metadata: type=interview_qa; role=software_engineer; difficulty=beginner; topic=stack</w:t>
      </w:r>
    </w:p>
    <w:p>
      <w:pPr>
        <w:pStyle w:val="Heading2"/>
      </w:pPr>
      <w:r>
        <w:t>5. What is a queue?</w:t>
      </w:r>
    </w:p>
    <w:p>
      <w:r>
        <w:t>Answer: A queue follows FIFO: the first item added is the first removed. Uses include scheduling, BFS, buffering, and request processing.</w:t>
      </w:r>
    </w:p>
    <w:p>
      <w:r>
        <w:rPr>
          <w:i/>
        </w:rPr>
        <w:t>Metadata: type=interview_qa; role=software_engineer; difficulty=beginner; topic=queue</w:t>
      </w:r>
    </w:p>
    <w:p>
      <w:pPr>
        <w:pStyle w:val="Heading2"/>
      </w:pPr>
      <w:r>
        <w:t>6. Explain BFS vs DFS.</w:t>
      </w:r>
    </w:p>
    <w:p>
      <w:r>
        <w:t>Answer: BFS explores level by level using a queue and finds shortest paths in unweighted graphs. DFS explores deeply using recursion or a stack. With adjacency lists, both take O(V+E).</w:t>
      </w:r>
    </w:p>
    <w:p>
      <w:r>
        <w:rPr>
          <w:i/>
        </w:rPr>
        <w:t>Metadata: type=interview_qa; role=software_engineer; difficulty=intermediate; topic=graphs</w:t>
      </w:r>
    </w:p>
    <w:p>
      <w:pPr>
        <w:pStyle w:val="Heading2"/>
      </w:pPr>
      <w:r>
        <w:t>7. What is dynamic programming?</w:t>
      </w:r>
    </w:p>
    <w:p>
      <w:r>
        <w:t>Answer: DP stores results of overlapping subproblems when optimal substructure exists. Memoization is top-down caching; tabulation is bottom-up. Define state, recurrence, base cases, and evaluation order.</w:t>
      </w:r>
    </w:p>
    <w:p>
      <w:r>
        <w:rPr>
          <w:i/>
        </w:rPr>
        <w:t>Metadata: type=interview_qa; role=software_engineer; difficulty=intermediate; topic=DP</w:t>
      </w:r>
    </w:p>
    <w:p>
      <w:pPr>
        <w:pStyle w:val="Heading2"/>
      </w:pPr>
      <w:r>
        <w:t>8. Merge sort vs quicksort?</w:t>
      </w:r>
    </w:p>
    <w:p>
      <w:r>
        <w:t>Answer: Merge sort has O(n log n) worst-case time and typically needs extra array memory; common implementations are stable. Quicksort is often fast and can be in-place, but poor pivots can cause O(n²) worst-case time.</w:t>
      </w:r>
    </w:p>
    <w:p>
      <w:r>
        <w:rPr>
          <w:i/>
        </w:rPr>
        <w:t>Metadata: type=interview_qa; role=software_engineer; difficulty=intermediate; topic=sorting</w:t>
      </w:r>
    </w:p>
    <w:p>
      <w:pPr>
        <w:pStyle w:val="Heading2"/>
      </w:pPr>
      <w:r>
        <w:t>9. What is a binary search tree?</w:t>
      </w:r>
    </w:p>
    <w:p>
      <w:r>
        <w:t>Answer: A BST orders keys across left and right subtrees. Search and updates take O(h), where h is height. Balanced trees have logarithmic height; a skewed tree can degrade to O(n).</w:t>
      </w:r>
    </w:p>
    <w:p>
      <w:r>
        <w:rPr>
          <w:i/>
        </w:rPr>
        <w:t>Metadata: type=interview_qa; role=software_engineer; difficulty=intermediate; topic=trees</w:t>
      </w:r>
    </w:p>
    <w:p>
      <w:pPr>
        <w:pStyle w:val="Heading1"/>
      </w:pPr>
      <w:r>
        <w:t>Python Interview Q&amp;A</w:t>
      </w:r>
    </w:p>
    <w:p>
      <w:pPr>
        <w:pStyle w:val="Heading2"/>
      </w:pPr>
      <w:r>
        <w:t>1. List vs tuple?</w:t>
      </w:r>
    </w:p>
    <w:p>
      <w:r>
        <w:t>Answer: Lists are mutable; tuples are immutable and can be dictionary keys if all elements are hashable. Use lists for changing collections and tuples for fixed records.</w:t>
      </w:r>
    </w:p>
    <w:p>
      <w:r>
        <w:rPr>
          <w:i/>
        </w:rPr>
        <w:t>Metadata: type=interview_qa; role=software_engineer; difficulty=beginner; topic=Python</w:t>
      </w:r>
    </w:p>
    <w:p>
      <w:pPr>
        <w:pStyle w:val="Heading2"/>
      </w:pPr>
      <w:r>
        <w:t>2. What is a decorator?</w:t>
      </w:r>
    </w:p>
    <w:p>
      <w:r>
        <w:t>Answer: A decorator is a callable that takes a function or class and returns a wrapped or replacement object. Uses include logging, authorization, caching, and timing. functools.wraps preserves wrapper metadata.</w:t>
      </w:r>
    </w:p>
    <w:p>
      <w:r>
        <w:rPr>
          <w:i/>
        </w:rPr>
        <w:t>Metadata: type=interview_qa; role=software_engineer; difficulty=intermediate; topic=Python</w:t>
      </w:r>
    </w:p>
    <w:p>
      <w:pPr>
        <w:pStyle w:val="Heading2"/>
      </w:pPr>
      <w:r>
        <w:t>3. What is a generator?</w:t>
      </w:r>
    </w:p>
    <w:p>
      <w:r>
        <w:t>Answer: A generator yields values lazily, often using yield, so a program can process streams without storing every value. Useful for large files and pipelines.</w:t>
      </w:r>
    </w:p>
    <w:p>
      <w:r>
        <w:rPr>
          <w:i/>
        </w:rPr>
        <w:t>Metadata: type=interview_qa; role=software_engineer; difficulty=intermediate; topic=Python</w:t>
      </w:r>
    </w:p>
    <w:p>
      <w:pPr>
        <w:pStyle w:val="Heading2"/>
      </w:pPr>
      <w:r>
        <w:t>4. What is the GIL?</w:t>
      </w:r>
    </w:p>
    <w:p>
      <w:r>
        <w:t>Answer: In standard GIL-enabled CPython, the lock limits simultaneous Python-bytecode execution by threads in one interpreter. Threads can still help I/O-bound work; CPU parallelism may use processes, native code, or supported free-threaded builds.</w:t>
      </w:r>
    </w:p>
    <w:p>
      <w:r>
        <w:rPr>
          <w:i/>
        </w:rPr>
        <w:t>Metadata: type=interview_qa; role=software_engineer; difficulty=advanced; topic=Python,concurrency</w:t>
      </w:r>
    </w:p>
    <w:p>
      <w:pPr>
        <w:pStyle w:val="Heading2"/>
      </w:pPr>
      <w:r>
        <w:t>5. Synchronous vs asynchronous programming?</w:t>
      </w:r>
    </w:p>
    <w:p>
      <w:r>
        <w:t>Answer: Synchronous code waits for an operation before continuing. Async code can yield during waits so an event loop can run other tasks. Async helps concurrent I/O but does not automatically accelerate CPU-heavy work.</w:t>
      </w:r>
    </w:p>
    <w:p>
      <w:r>
        <w:rPr>
          <w:i/>
        </w:rPr>
        <w:t>Metadata: type=interview_qa; role=backend; difficulty=intermediate; topic=async</w:t>
      </w:r>
    </w:p>
    <w:p>
      <w:pPr>
        <w:pStyle w:val="Heading1"/>
      </w:pPr>
      <w:r>
        <w:t>JavaScript, React &amp; Web Q&amp;A</w:t>
      </w:r>
    </w:p>
    <w:p>
      <w:pPr>
        <w:pStyle w:val="Heading2"/>
      </w:pPr>
      <w:r>
        <w:t>1. var vs let vs const?</w:t>
      </w:r>
    </w:p>
    <w:p>
      <w:r>
        <w:t>Answer: var is function-scoped and can be redeclared; let and const are block-scoped. let can be reassigned; const prevents rebinding but does not freeze referenced objects. let/const have a temporal dead zone before initialization.</w:t>
      </w:r>
    </w:p>
    <w:p>
      <w:r>
        <w:rPr>
          <w:i/>
        </w:rPr>
        <w:t>Metadata: type=interview_qa; role=frontend; difficulty=beginner; topic=JavaScript</w:t>
      </w:r>
    </w:p>
    <w:p>
      <w:pPr>
        <w:pStyle w:val="Heading2"/>
      </w:pPr>
      <w:r>
        <w:t>2. What is a closure?</w:t>
      </w:r>
    </w:p>
    <w:p>
      <w:r>
        <w:t>Answer: A closure is a function with access to its lexical environment. It retains access to outer-scope variables after the outer function returns. Uses include callbacks and encapsulation.</w:t>
      </w:r>
    </w:p>
    <w:p>
      <w:r>
        <w:rPr>
          <w:i/>
        </w:rPr>
        <w:t>Metadata: type=interview_qa; role=frontend; difficulty=intermediate; topic=JavaScript</w:t>
      </w:r>
    </w:p>
    <w:p>
      <w:pPr>
        <w:pStyle w:val="Heading2"/>
      </w:pPr>
      <w:r>
        <w:t>3. Explain the event loop.</w:t>
      </w:r>
    </w:p>
    <w:p>
      <w:r>
        <w:t>Answer: The runtime coordinates a call stack and queues for asynchronous work. Promise callbacks run as microtasks in common JavaScript environments. Event-loop scheduling enables responsive I/O without blocking on every operation.</w:t>
      </w:r>
    </w:p>
    <w:p>
      <w:r>
        <w:rPr>
          <w:i/>
        </w:rPr>
        <w:t>Metadata: type=interview_qa; role=frontend; difficulty=intermediate; topic=JavaScript</w:t>
      </w:r>
    </w:p>
    <w:p>
      <w:pPr>
        <w:pStyle w:val="Heading2"/>
      </w:pPr>
      <w:r>
        <w:t>4. == vs === in JavaScript?</w:t>
      </w:r>
    </w:p>
    <w:p>
      <w:r>
        <w:t>Answer: == allows type coercion; === compares without coercion. Strict equality is generally more predictable, though edge cases such as null and undefined need deliberate handling.</w:t>
      </w:r>
    </w:p>
    <w:p>
      <w:r>
        <w:rPr>
          <w:i/>
        </w:rPr>
        <w:t>Metadata: type=interview_qa; role=frontend; difficulty=beginner; topic=JavaScript</w:t>
      </w:r>
    </w:p>
    <w:p>
      <w:pPr>
        <w:pStyle w:val="Heading2"/>
      </w:pPr>
      <w:r>
        <w:t>5. What is React?</w:t>
      </w:r>
    </w:p>
    <w:p>
      <w:r>
        <w:t>Answer: React is a library for building user interfaces from reusable components. UI is described through components, props, and state, and React updates the interface when relevant data changes.</w:t>
      </w:r>
    </w:p>
    <w:p>
      <w:r>
        <w:rPr>
          <w:i/>
        </w:rPr>
        <w:t>Metadata: type=interview_qa; role=frontend; difficulty=beginner; topic=React</w:t>
      </w:r>
    </w:p>
    <w:p>
      <w:pPr>
        <w:pStyle w:val="Heading2"/>
      </w:pPr>
      <w:r>
        <w:t>6. Props vs state?</w:t>
      </w:r>
    </w:p>
    <w:p>
      <w:r>
        <w:t>Answer: Props are read-only inputs from a parent. State is data managed by a component or state system that can change and trigger rendering. Keep state minimal and derive values when possible.</w:t>
      </w:r>
    </w:p>
    <w:p>
      <w:r>
        <w:rPr>
          <w:i/>
        </w:rPr>
        <w:t>Metadata: type=interview_qa; role=frontend; difficulty=beginner; topic=React</w:t>
      </w:r>
    </w:p>
    <w:p>
      <w:pPr>
        <w:pStyle w:val="Heading2"/>
      </w:pPr>
      <w:r>
        <w:t>7. What is useEffect for?</w:t>
      </w:r>
    </w:p>
    <w:p>
      <w:r>
        <w:t>Answer: useEffect synchronizes a component with external systems such as subscriptions, browser APIs, or network connections. Dependencies control re-runs; cleanup releases resources. Avoid effects for values that can be derived during render.</w:t>
      </w:r>
    </w:p>
    <w:p>
      <w:r>
        <w:rPr>
          <w:i/>
        </w:rPr>
        <w:t>Metadata: type=interview_qa; role=frontend; difficulty=intermediate; topic=React</w:t>
      </w:r>
    </w:p>
    <w:p>
      <w:pPr>
        <w:pStyle w:val="Heading2"/>
      </w:pPr>
      <w:r>
        <w:t>8. What is REST?</w:t>
      </w:r>
    </w:p>
    <w:p>
      <w:r>
        <w:t>Answer: REST is an architectural style. RESTful HTTP APIs commonly model resources with URLs and use methods such as GET, POST, PUT, PATCH, and DELETE. Design should address status codes, validation, authentication, and versioning.</w:t>
      </w:r>
    </w:p>
    <w:p>
      <w:r>
        <w:rPr>
          <w:i/>
        </w:rPr>
        <w:t>Metadata: type=interview_qa; role=backend; difficulty=beginner; topic=API</w:t>
      </w:r>
    </w:p>
    <w:p>
      <w:pPr>
        <w:pStyle w:val="Heading2"/>
      </w:pPr>
      <w:r>
        <w:t>9. Authentication vs authorization?</w:t>
      </w:r>
    </w:p>
    <w:p>
      <w:r>
        <w:t>Answer: Authentication establishes identity. Authorization determines what that identity may do. Enforce authorization on the server for every protected operation.</w:t>
      </w:r>
    </w:p>
    <w:p>
      <w:r>
        <w:rPr>
          <w:i/>
        </w:rPr>
        <w:t>Metadata: type=interview_qa; role=backend; difficulty=beginner; topic=security</w:t>
      </w:r>
    </w:p>
    <w:p>
      <w:pPr>
        <w:pStyle w:val="Heading2"/>
      </w:pPr>
      <w:r>
        <w:t>10. What is CORS?</w:t>
      </w:r>
    </w:p>
    <w:p>
      <w:r>
        <w:t>Answer: CORS lets a server declare which origins browsers may allow to access responses. It is not authentication and does not block non-browser clients. Configure allowed origins, methods, and headers carefully.</w:t>
      </w:r>
    </w:p>
    <w:p>
      <w:r>
        <w:rPr>
          <w:i/>
        </w:rPr>
        <w:t>Metadata: type=interview_qa; role=backend; difficulty=intermediate; topic=security</w:t>
      </w:r>
    </w:p>
    <w:p>
      <w:pPr>
        <w:pStyle w:val="Heading1"/>
      </w:pPr>
      <w:r>
        <w:t>SQL &amp; Database Q&amp;A</w:t>
      </w:r>
    </w:p>
    <w:p>
      <w:pPr>
        <w:pStyle w:val="Heading2"/>
      </w:pPr>
      <w:r>
        <w:t>1. SQL vs NoSQL?</w:t>
      </w:r>
    </w:p>
    <w:p>
      <w:r>
        <w:t>Answer: Relational SQL databases use tables, schemas, relationships, and transactions. NoSQL includes document, key-value, wide-column, and graph models. Choose based on access patterns, consistency, relationships, and operational needs.</w:t>
      </w:r>
    </w:p>
    <w:p>
      <w:r>
        <w:rPr>
          <w:i/>
        </w:rPr>
        <w:t>Metadata: type=interview_qa; role=backend; difficulty=beginner; topic=databases</w:t>
      </w:r>
    </w:p>
    <w:p>
      <w:pPr>
        <w:pStyle w:val="Heading2"/>
      </w:pPr>
      <w:r>
        <w:t>2. What is a primary key?</w:t>
      </w:r>
    </w:p>
    <w:p>
      <w:r>
        <w:t>Answer: A primary key uniquely identifies each row and cannot be null. It may consist of one or multiple columns and supports reliable references.</w:t>
      </w:r>
    </w:p>
    <w:p>
      <w:r>
        <w:rPr>
          <w:i/>
        </w:rPr>
        <w:t>Metadata: type=interview_qa; role=backend; difficulty=beginner; topic=SQL</w:t>
      </w:r>
    </w:p>
    <w:p>
      <w:pPr>
        <w:pStyle w:val="Heading2"/>
      </w:pPr>
      <w:r>
        <w:t>3. What is a foreign key?</w:t>
      </w:r>
    </w:p>
    <w:p>
      <w:r>
        <w:t>Answer: A foreign key references a key in another or the same table and helps preserve referential integrity, subject to configured constraints and actions.</w:t>
      </w:r>
    </w:p>
    <w:p>
      <w:r>
        <w:rPr>
          <w:i/>
        </w:rPr>
        <w:t>Metadata: type=interview_qa; role=backend; difficulty=beginner; topic=SQL</w:t>
      </w:r>
    </w:p>
    <w:p>
      <w:pPr>
        <w:pStyle w:val="Heading2"/>
      </w:pPr>
      <w:r>
        <w:t>4. INNER JOIN vs LEFT JOIN?</w:t>
      </w:r>
    </w:p>
    <w:p>
      <w:r>
        <w:t>Answer: INNER JOIN returns rows matching the join condition in both inputs. LEFT JOIN returns all left rows plus matches from the right, with nulls for unmatched right columns.</w:t>
      </w:r>
    </w:p>
    <w:p>
      <w:r>
        <w:rPr>
          <w:i/>
        </w:rPr>
        <w:t>Metadata: type=interview_qa; role=data_analyst; difficulty=beginner; topic=SQL</w:t>
      </w:r>
    </w:p>
    <w:p>
      <w:pPr>
        <w:pStyle w:val="Heading2"/>
      </w:pPr>
      <w:r>
        <w:t>5. What is normalization?</w:t>
      </w:r>
    </w:p>
    <w:p>
      <w:r>
        <w:t>Answer: Normalization structures relational data to reduce redundancy and update anomalies. Normal forms impose specific constraints; denormalization may be used deliberately for performance when trade-offs are understood.</w:t>
      </w:r>
    </w:p>
    <w:p>
      <w:r>
        <w:rPr>
          <w:i/>
        </w:rPr>
        <w:t>Metadata: type=interview_qa; role=backend; difficulty=intermediate; topic=databases</w:t>
      </w:r>
    </w:p>
    <w:p>
      <w:pPr>
        <w:pStyle w:val="Heading2"/>
      </w:pPr>
      <w:r>
        <w:t>6. What is an index?</w:t>
      </w:r>
    </w:p>
    <w:p>
      <w:r>
        <w:t>Answer: An index helps locate rows without scanning an entire table. It speeds some reads but uses storage and adds write overhead. Design indexes around real queries and inspect query plans.</w:t>
      </w:r>
    </w:p>
    <w:p>
      <w:r>
        <w:rPr>
          <w:i/>
        </w:rPr>
        <w:t>Metadata: type=interview_qa; role=backend; difficulty=intermediate; topic=databases</w:t>
      </w:r>
    </w:p>
    <w:p>
      <w:pPr>
        <w:pStyle w:val="Heading2"/>
      </w:pPr>
      <w:r>
        <w:t>7. Explain ACID.</w:t>
      </w:r>
    </w:p>
    <w:p>
      <w:r>
        <w:t>Answer: Atomicity means all-or-nothing; consistency preserves defined integrity rules; isolation controls concurrent interference; durability means committed changes persist under system guarantees.</w:t>
      </w:r>
    </w:p>
    <w:p>
      <w:r>
        <w:rPr>
          <w:i/>
        </w:rPr>
        <w:t>Metadata: type=interview_qa; role=backend; difficulty=intermediate; topic=databases</w:t>
      </w:r>
    </w:p>
    <w:p>
      <w:pPr>
        <w:pStyle w:val="Heading2"/>
      </w:pPr>
      <w:r>
        <w:t>8. SQL: second-highest distinct salary?</w:t>
      </w:r>
    </w:p>
    <w:p>
      <w:r>
        <w:t>Answer: SELECT MAX(salary) FROM employees WHERE salary &lt; (SELECT MAX(salary) FROM employees); This returns the second-highest distinct non-null salary when one exists, otherwise NULL.</w:t>
      </w:r>
    </w:p>
    <w:p>
      <w:r>
        <w:rPr>
          <w:i/>
        </w:rPr>
        <w:t>Metadata: type=interview_qa; role=data_analyst; difficulty=intermediate; topic=SQL</w:t>
      </w:r>
    </w:p>
    <w:p>
      <w:pPr>
        <w:pStyle w:val="Heading1"/>
      </w:pPr>
      <w:r>
        <w:t>AI/ML &amp; RAG Interview Q&amp;A</w:t>
      </w:r>
    </w:p>
    <w:p>
      <w:pPr>
        <w:pStyle w:val="Heading2"/>
      </w:pPr>
      <w:r>
        <w:t>1. AI vs ML vs deep learning?</w:t>
      </w:r>
    </w:p>
    <w:p>
      <w:r>
        <w:t>Answer: AI is the broad field of systems performing tasks associated with intelligent behavior. ML learns patterns from data and is a subset of AI. Deep learning is ML based on multi-layer neural networks.</w:t>
      </w:r>
    </w:p>
    <w:p>
      <w:r>
        <w:rPr>
          <w:i/>
        </w:rPr>
        <w:t>Metadata: type=interview_qa; role=ai_ml; difficulty=beginner; topic=AI</w:t>
      </w:r>
    </w:p>
    <w:p>
      <w:pPr>
        <w:pStyle w:val="Heading2"/>
      </w:pPr>
      <w:r>
        <w:t>2. What is supervised learning?</w:t>
      </w:r>
    </w:p>
    <w:p>
      <w:r>
        <w:t>Answer: A model learns from examples containing inputs and target labels or values. Classification predicts categories; regression predicts numeric values. Evaluate on data separated from training.</w:t>
      </w:r>
    </w:p>
    <w:p>
      <w:r>
        <w:rPr>
          <w:i/>
        </w:rPr>
        <w:t>Metadata: type=interview_qa; role=ai_ml; difficulty=beginner; topic=ML</w:t>
      </w:r>
    </w:p>
    <w:p>
      <w:pPr>
        <w:pStyle w:val="Heading2"/>
      </w:pPr>
      <w:r>
        <w:t>3. What is overfitting?</w:t>
      </w:r>
    </w:p>
    <w:p>
      <w:r>
        <w:t>Answer: Overfitting occurs when a model learns training-specific noise and performs poorly on unseen data. Mitigations include representative data, regularization, simpler models, early stopping, and leakage-safe validation.</w:t>
      </w:r>
    </w:p>
    <w:p>
      <w:r>
        <w:rPr>
          <w:i/>
        </w:rPr>
        <w:t>Metadata: type=interview_qa; role=ai_ml; difficulty=beginner; topic=ML</w:t>
      </w:r>
    </w:p>
    <w:p>
      <w:pPr>
        <w:pStyle w:val="Heading2"/>
      </w:pPr>
      <w:r>
        <w:t>4. Precision, recall, and F1?</w:t>
      </w:r>
    </w:p>
    <w:p>
      <w:r>
        <w:t>Answer: Precision=TP/(TP+FP), recall=TP/(TP+FN), and F1 is their harmonic mean. Choose metrics based on the relative costs of false positives and false negatives.</w:t>
      </w:r>
    </w:p>
    <w:p>
      <w:r>
        <w:rPr>
          <w:i/>
        </w:rPr>
        <w:t>Metadata: type=interview_qa; role=ai_ml; difficulty=intermediate; topic=evaluation</w:t>
      </w:r>
    </w:p>
    <w:p>
      <w:pPr>
        <w:pStyle w:val="Heading2"/>
      </w:pPr>
      <w:r>
        <w:t>5. What is an embedding?</w:t>
      </w:r>
    </w:p>
    <w:p>
      <w:r>
        <w:t>Answer: An embedding is a numeric vector representing an item such as text or an image. Vector geometry can encode useful relationships and support semantic search, clustering, and retrieval.</w:t>
      </w:r>
    </w:p>
    <w:p>
      <w:r>
        <w:rPr>
          <w:i/>
        </w:rPr>
        <w:t>Metadata: type=interview_qa; role=ai_ml; difficulty=beginner; topic=embeddings</w:t>
      </w:r>
    </w:p>
    <w:p>
      <w:pPr>
        <w:pStyle w:val="Heading2"/>
      </w:pPr>
      <w:r>
        <w:t>6. What is RAG?</w:t>
      </w:r>
    </w:p>
    <w:p>
      <w:r>
        <w:t>Answer: Retrieval-Augmented Generation retrieves relevant passages from an external knowledge source and supplies them to a generative model as context. It can improve grounded domain answers but does not guarantee correctness.</w:t>
      </w:r>
    </w:p>
    <w:p>
      <w:r>
        <w:rPr>
          <w:i/>
        </w:rPr>
        <w:t>Metadata: type=interview_qa; role=ai_ml; difficulty=beginner; topic=RAG</w:t>
      </w:r>
    </w:p>
    <w:p>
      <w:pPr>
        <w:pStyle w:val="Heading2"/>
      </w:pPr>
      <w:r>
        <w:t>7. Why is chunking important?</w:t>
      </w:r>
    </w:p>
    <w:p>
      <w:r>
        <w:t>Answer: Large chunks may contain irrelevant content and exceed context budgets; tiny chunks may lose context. Preserve semantic units such as Q&amp;A pairs, policy sections, and procedures. Evaluate chunk size, overlap, and metadata.</w:t>
      </w:r>
    </w:p>
    <w:p>
      <w:r>
        <w:rPr>
          <w:i/>
        </w:rPr>
        <w:t>Metadata: type=interview_qa; role=ai_ml; difficulty=intermediate; topic=RAG</w:t>
      </w:r>
    </w:p>
    <w:p>
      <w:pPr>
        <w:pStyle w:val="Heading2"/>
      </w:pPr>
      <w:r>
        <w:t>8. What is a vector database?</w:t>
      </w:r>
    </w:p>
    <w:p>
      <w:r>
        <w:t>Answer: A vector database stores vectors and supports similarity search, often with metadata filters. Consider distance metric, filtering, indexing, updates, access control, and embedding model versions.</w:t>
      </w:r>
    </w:p>
    <w:p>
      <w:r>
        <w:rPr>
          <w:i/>
        </w:rPr>
        <w:t>Metadata: type=interview_qa; role=ai_ml; difficulty=beginner; topic=vector_db</w:t>
      </w:r>
    </w:p>
    <w:p>
      <w:pPr>
        <w:pStyle w:val="Heading2"/>
      </w:pPr>
      <w:r>
        <w:t>9. What is hallucination?</w:t>
      </w:r>
    </w:p>
    <w:p>
      <w:r>
        <w:t>Answer: A hallucination is unsupported or fabricated generated content. Mitigations include evidence-grounded prompts, source citations, verification, abstention rules, and evaluation. Retrieval can also fail, so evidence relevance matters.</w:t>
      </w:r>
    </w:p>
    <w:p>
      <w:r>
        <w:rPr>
          <w:i/>
        </w:rPr>
        <w:t>Metadata: type=interview_qa; role=ai_ml; difficulty=beginner; topic=LLM</w:t>
      </w:r>
    </w:p>
    <w:p>
      <w:pPr>
        <w:pStyle w:val="Heading2"/>
      </w:pPr>
      <w:r>
        <w:t>10. Fine-tuning vs RAG?</w:t>
      </w:r>
    </w:p>
    <w:p>
      <w:r>
        <w:t>Answer: Fine-tuning updates model parameters; RAG supplies external information at inference time. RAG suits knowledge that changes and needs sources; fine-tuning can shape behavior or task performance. They can be combined when justified.</w:t>
      </w:r>
    </w:p>
    <w:p>
      <w:r>
        <w:rPr>
          <w:i/>
        </w:rPr>
        <w:t>Metadata: type=interview_qa; role=ai_ml; difficulty=intermediate; topic=LLM</w:t>
      </w:r>
    </w:p>
    <w:p>
      <w:pPr>
        <w:pStyle w:val="Heading2"/>
      </w:pPr>
      <w:r>
        <w:t>11. How do you evaluate RAG?</w:t>
      </w:r>
    </w:p>
    <w:p>
      <w:r>
        <w:t>Answer: Evaluate retrieval with recall@k, precision@k, and ranking measures on labeled queries. Evaluate answers for support, relevance, completeness, citation correctness, and abstention. Include no-answer, ambiguous, and stale-source cases; monitor latency and cost.</w:t>
      </w:r>
    </w:p>
    <w:p>
      <w:r>
        <w:rPr>
          <w:i/>
        </w:rPr>
        <w:t>Metadata: type=interview_qa; role=ai_ml; difficulty=intermediate; topic=RAG</w:t>
      </w:r>
    </w:p>
    <w:p>
      <w:pPr>
        <w:pStyle w:val="Heading1"/>
      </w:pPr>
      <w:r>
        <w:t>Data Analytics &amp; Statistics Q&amp;A</w:t>
      </w:r>
    </w:p>
    <w:p>
      <w:pPr>
        <w:pStyle w:val="Heading2"/>
      </w:pPr>
      <w:r>
        <w:t>1. Mean vs median vs mode?</w:t>
      </w:r>
    </w:p>
    <w:p>
      <w:r>
        <w:t>Answer: Mean is arithmetic average and sensitive to outliers. Median is the middle sorted value and is more robust. Mode is the most frequent value. Choose based on distribution and data type.</w:t>
      </w:r>
    </w:p>
    <w:p>
      <w:r>
        <w:rPr>
          <w:i/>
        </w:rPr>
        <w:t>Metadata: type=interview_qa; role=data_analyst; difficulty=beginner; topic=statistics</w:t>
      </w:r>
    </w:p>
    <w:p>
      <w:pPr>
        <w:pStyle w:val="Heading2"/>
      </w:pPr>
      <w:r>
        <w:t>2. Correlation vs causation?</w:t>
      </w:r>
    </w:p>
    <w:p>
      <w:r>
        <w:t>Answer: Correlation is statistical association; causation means one factor produces a change in another under a causal model. Confounding, reverse causality, and selection effects can create associations without causation.</w:t>
      </w:r>
    </w:p>
    <w:p>
      <w:r>
        <w:rPr>
          <w:i/>
        </w:rPr>
        <w:t>Metadata: type=interview_qa; role=data_analyst; difficulty=beginner; topic=statistics</w:t>
      </w:r>
    </w:p>
    <w:p>
      <w:pPr>
        <w:pStyle w:val="Heading2"/>
      </w:pPr>
      <w:r>
        <w:t>3. What is a p-value?</w:t>
      </w:r>
    </w:p>
    <w:p>
      <w:r>
        <w:t>Answer: A p-value is the probability, under a specified null hypothesis and model, of observing a test statistic at least as extreme as the one observed. It is not the probability that the null is true.</w:t>
      </w:r>
    </w:p>
    <w:p>
      <w:r>
        <w:rPr>
          <w:i/>
        </w:rPr>
        <w:t>Metadata: type=interview_qa; role=data_scientist; difficulty=intermediate; topic=statistics</w:t>
      </w:r>
    </w:p>
    <w:p>
      <w:pPr>
        <w:pStyle w:val="Heading2"/>
      </w:pPr>
      <w:r>
        <w:t>4. How do you handle missing data?</w:t>
      </w:r>
    </w:p>
    <w:p>
      <w:r>
        <w:t>Answer: Investigate why data is missing. Options include justified removal, imputation, missingness indicators, or models that handle missingness. Fit preprocessing using training data only to avoid leakage.</w:t>
      </w:r>
    </w:p>
    <w:p>
      <w:r>
        <w:rPr>
          <w:i/>
        </w:rPr>
        <w:t>Metadata: type=interview_qa; role=data_scientist; difficulty=intermediate; topic=preprocessing</w:t>
      </w:r>
    </w:p>
    <w:p>
      <w:pPr>
        <w:pStyle w:val="Heading2"/>
      </w:pPr>
      <w:r>
        <w:t>5. What is data leakage?</w:t>
      </w:r>
    </w:p>
    <w:p>
      <w:r>
        <w:t>Answer: Leakage occurs when information unavailable at prediction time enters training or evaluation, inflating results. Examples include future data or preprocessing the full dataset before splitting. Use time- or group-aware splits when needed.</w:t>
      </w:r>
    </w:p>
    <w:p>
      <w:r>
        <w:rPr>
          <w:i/>
        </w:rPr>
        <w:t>Metadata: type=interview_qa; role=data_scientist; difficulty=intermediate; topic=ML</w:t>
      </w:r>
    </w:p>
    <w:p>
      <w:pPr>
        <w:pStyle w:val="Heading1"/>
      </w:pPr>
      <w:r>
        <w:t>Career Role Profiles</w:t>
      </w:r>
    </w:p>
    <w:p>
      <w:pPr>
        <w:pStyle w:val="Heading2"/>
      </w:pPr>
      <w:r>
        <w:t>Frontend Developer</w:t>
      </w:r>
    </w:p>
    <w:p>
      <w:r>
        <w:t>Build accessible, responsive interfaces. Skills: HTML, CSS, JavaScript/TypeScript, React or similar, browser fundamentals, APIs, accessibility, responsive design, and testing. Evidence: deployed UI, reusable components, form validation, loading/error states, and performance work. Interview areas: JS, DOM, React, CSS, accessibility, and web performance.</w:t>
      </w:r>
    </w:p>
    <w:p>
      <w:pPr>
        <w:pStyle w:val="Heading2"/>
      </w:pPr>
      <w:r>
        <w:t>Backend Developer</w:t>
      </w:r>
    </w:p>
    <w:p>
      <w:r>
        <w:t>Build APIs, business logic, data access, and server services. Skills: a backend language/framework, HTTP/REST, SQL/NoSQL, auth, validation, testing, logging, caching, and deployment. Evidence: documented API, schema design, secure auth, tests, and error handling.</w:t>
      </w:r>
    </w:p>
    <w:p>
      <w:pPr>
        <w:pStyle w:val="Heading2"/>
      </w:pPr>
      <w:r>
        <w:t>Full-Stack Developer</w:t>
      </w:r>
    </w:p>
    <w:p>
      <w:r>
        <w:t>Deliver features across frontend and backend. Skills: UI, API design, data modeling, authentication, testing, Git, deployment, and cross-layer debugging. Evidence: end-to-end deployed app with README, validation, tests, and architecture explanation.</w:t>
      </w:r>
    </w:p>
    <w:p>
      <w:pPr>
        <w:pStyle w:val="Heading2"/>
      </w:pPr>
      <w:r>
        <w:t>Data Analyst</w:t>
      </w:r>
    </w:p>
    <w:p>
      <w:r>
        <w:t>Turn data into insights. Skills: SQL, spreadsheets, data cleaning, descriptive statistics, visualization, dashboards, and communication. Evidence: reproducible analysis, clear metric definitions, dashboard, and findings supported by data.</w:t>
      </w:r>
    </w:p>
    <w:p>
      <w:pPr>
        <w:pStyle w:val="Heading2"/>
      </w:pPr>
      <w:r>
        <w:t>Data Scientist</w:t>
      </w:r>
    </w:p>
    <w:p>
      <w:r>
        <w:t>Use statistics and ML for analytical or predictive tasks. Skills: Python, SQL, statistics, data preparation, evaluation, experimentation, and communication. Evidence: baseline, valid split, appropriate metrics, error analysis, and reproducibility.</w:t>
      </w:r>
    </w:p>
    <w:p>
      <w:pPr>
        <w:pStyle w:val="Heading2"/>
      </w:pPr>
      <w:r>
        <w:t>AI/ML Engineer</w:t>
      </w:r>
    </w:p>
    <w:p>
      <w:r>
        <w:t>Build and operate AI/ML systems. Skills: Python, model frameworks/APIs, pipelines, evaluation, backend APIs, deployment, monitoring, and responsible data handling. For RAG: embeddings, chunking, retrieval, vector search, grounding evaluation, latency, and cost.</w:t>
      </w:r>
    </w:p>
    <w:p>
      <w:pPr>
        <w:pStyle w:val="Heading1"/>
      </w:pPr>
      <w:r>
        <w:t>Academic-to-Industry Skill Mapping</w:t>
      </w:r>
    </w:p>
    <w:p>
      <w:pPr>
        <w:pStyle w:val="Heading2"/>
      </w:pPr>
      <w:r>
        <w:t>Data Structures &amp; Algorithms → Software Engineering</w:t>
      </w:r>
    </w:p>
    <w:p>
      <w:r>
        <w:t>Concepts: arrays, lists, stacks, queues, trees, graphs, hashing, sorting, searching, recursion, complexity, DP. Competencies: choose structures, analyze trade-offs, debug edge cases. Evidence: tested solutions and complexity explanations. Gap: knows definitions but cannot select an approach. Practice: varied problems and explain alternatives.</w:t>
      </w:r>
    </w:p>
    <w:p>
      <w:pPr>
        <w:pStyle w:val="Heading2"/>
      </w:pPr>
      <w:r>
        <w:t>DBMS → Backend/Data</w:t>
      </w:r>
    </w:p>
    <w:p>
      <w:r>
        <w:t>Concepts: relational modeling, keys, normalization, SQL, transactions, indexes. Competencies: design schemas, write joins, preserve integrity, inspect query plans. Evidence: schema diagram, migrations, optimized queries. Gap: struggles with joins; practice multi-table queries.</w:t>
      </w:r>
    </w:p>
    <w:p>
      <w:pPr>
        <w:pStyle w:val="Heading2"/>
      </w:pPr>
      <w:r>
        <w:t>Operating Systems → Backend/Systems</w:t>
      </w:r>
    </w:p>
    <w:p>
      <w:r>
        <w:t>Concepts: processes, threads, scheduling, synchronization, memory, deadlocks. Competencies: reason about concurrency and resource usage. Evidence: concurrency exercise or incident analysis. Gap: cannot identify race conditions; compare synchronized and unsynchronized examples.</w:t>
      </w:r>
    </w:p>
    <w:p>
      <w:pPr>
        <w:pStyle w:val="Heading2"/>
      </w:pPr>
      <w:r>
        <w:t>Computer Networks → Backend/Cloud</w:t>
      </w:r>
    </w:p>
    <w:p>
      <w:r>
        <w:t>Concepts: TCP/IP, DNS, HTTP, ports, TLS. Competencies: debug connectivity and understand request lifecycles. Evidence: secure deployed API and troubleshooting notes. Gap: confuses DNS and HTTP; trace a browser request end to end.</w:t>
      </w:r>
    </w:p>
    <w:p>
      <w:pPr>
        <w:pStyle w:val="Heading2"/>
      </w:pPr>
      <w:r>
        <w:t>Software Engineering → All Software Roles</w:t>
      </w:r>
    </w:p>
    <w:p>
      <w:r>
        <w:t>Concepts: requirements, design, testing, version control, planning. Competencies: task breakdown, code review, tests, documentation, teamwork. Evidence: pull requests, tests, README, release notes. Gap: works only locally; add reproducible setup and CI tests.</w:t>
      </w:r>
    </w:p>
    <w:p>
      <w:pPr>
        <w:pStyle w:val="Heading2"/>
      </w:pPr>
      <w:r>
        <w:t>Statistics → Data/AI</w:t>
      </w:r>
    </w:p>
    <w:p>
      <w:r>
        <w:t>Concepts: distributions, sampling, probability, estimation, tests, regression. Competencies: communicate uncertainty and choose metrics. Evidence: analysis with assumptions and error analysis. Gap: uses accuracy alone on imbalanced data; compare precision/recall/F1.</w:t>
      </w:r>
    </w:p>
    <w:p>
      <w:pPr>
        <w:pStyle w:val="Heading2"/>
      </w:pPr>
      <w:r>
        <w:t>Machine Learning → AI/Data Science</w:t>
      </w:r>
    </w:p>
    <w:p>
      <w:r>
        <w:t>Concepts: supervised/unsupervised learning, features, splits, regularization, evaluation. Competencies: baselines, leakage prevention, metric selection, error analysis. Evidence: reproducible end-to-end model. Gap: random split on time data; use chronological split.</w:t>
      </w:r>
    </w:p>
    <w:p>
      <w:pPr>
        <w:pStyle w:val="Heading1"/>
      </w:pPr>
      <w:r>
        <w:t>Learning Roadmaps</w:t>
      </w:r>
    </w:p>
    <w:p>
      <w:pPr>
        <w:pStyle w:val="Heading2"/>
      </w:pPr>
      <w:r>
        <w:t>Full-Stack Developer — 12 weeks</w:t>
      </w:r>
    </w:p>
    <w:p>
      <w:r>
        <w:t>Weeks 1–2 HTML/CSS/JS/Git; 3–4 React, forms, routing, API calls; 5–6 backend and REST; 7–8 database, auth, validation; 9–10 end-to-end project, tests, deployment; 11–12 portfolio, DSA fundamentals, project explanation, mock interviews. Milestone: deployed app with README and tests.</w:t>
      </w:r>
    </w:p>
    <w:p>
      <w:pPr>
        <w:pStyle w:val="Heading2"/>
      </w:pPr>
      <w:r>
        <w:t>AI/ML Engineer — 16 weeks</w:t>
      </w:r>
    </w:p>
    <w:p>
      <w:r>
        <w:t>Weeks 1–3 Python, NumPy, pandas; 4–6 statistics, ML, validation and metrics; 7–9 neural networks/deep learning; 10–11 FastAPI, testing, Docker; 12–14 embeddings, RAG, chunking, vector search and evaluation; 15–16 deploy capstone, document limitations, measure latency/cost.</w:t>
      </w:r>
    </w:p>
    <w:p>
      <w:pPr>
        <w:pStyle w:val="Heading2"/>
      </w:pPr>
      <w:r>
        <w:t>Data Analyst — 10 weeks</w:t>
      </w:r>
    </w:p>
    <w:p>
      <w:r>
        <w:t>Weeks 1–2 spreadsheets, cleaning, statistics; 3–4 SQL joins, grouping, windows; 5–6 visualization and metrics; 7–8 two reproducible analyses; 9–10 business cases, SQL practice, insight communication. Milestone: portfolio with queries, dashboards, and written findings.</w:t>
      </w:r>
    </w:p>
    <w:p>
      <w:pPr>
        <w:pStyle w:val="Heading2"/>
      </w:pPr>
      <w:r>
        <w:t>Placement Prep — 8 weeks</w:t>
      </w:r>
    </w:p>
    <w:p>
      <w:r>
        <w:t>Weeks 1–2 language revision and daily DSA; 3–4 arrays, strings, hashing, lists, stacks, queues, binary search, sorting; 5–6 trees, graphs, recursion, basic DP, SQL and CS fundamentals; 7 resume, STAR stories, project deep dives, mocks; 8 timed practice and weak-area revision.</w:t>
      </w:r>
    </w:p>
    <w:p>
      <w:pPr>
        <w:pStyle w:val="Heading1"/>
      </w:pPr>
      <w:r>
        <w:t>Resume &amp; Project Guidance</w:t>
      </w:r>
    </w:p>
    <w:p>
      <w:pPr>
        <w:pStyle w:val="Heading2"/>
      </w:pPr>
      <w:r>
        <w:t>Fresher resume structure</w:t>
      </w:r>
    </w:p>
    <w:p>
      <w:r>
        <w:t>A common one-page layout: contact and links, concise summary if useful, education, skills, projects, experience/internships, and relevant achievements. Put role-relevant evidence near the top. Keep dates consistent and list only skills you can explain.</w:t>
      </w:r>
    </w:p>
    <w:p>
      <w:pPr>
        <w:pStyle w:val="Heading2"/>
      </w:pPr>
      <w:r>
        <w:t>Writing a project bullet</w:t>
      </w:r>
    </w:p>
    <w:p>
      <w:r>
        <w:t>Use action + method + purpose/result. Example: 'Built a FastAPI and PostgreSQL REST service for a student portal; added request validation and role-based access and tested key endpoints.' Include only measured metrics and clearly state your own contribution.</w:t>
      </w:r>
    </w:p>
    <w:p>
      <w:pPr>
        <w:pStyle w:val="Heading2"/>
      </w:pPr>
      <w:r>
        <w:t>Explaining a project</w:t>
      </w:r>
    </w:p>
    <w:p>
      <w:r>
        <w:t>Cover user problem, architecture, technology choices, personal contribution, difficult decision, testing/deployment, measured outcome, limitations, and next steps. Be ready to explain code and trade-offs.</w:t>
      </w:r>
    </w:p>
    <w:p>
      <w:pPr>
        <w:pStyle w:val="Heading2"/>
      </w:pPr>
      <w:r>
        <w:t>Credible portfolio project</w:t>
      </w:r>
    </w:p>
    <w:p>
      <w:r>
        <w:t>Include a clear problem, working demo or reproducible setup, meaningful functionality, readable code, validation, basic tests, documentation, and honest limitations.</w:t>
      </w:r>
    </w:p>
    <w:p>
      <w:pPr>
        <w:pStyle w:val="Heading2"/>
      </w:pPr>
      <w:r>
        <w:t>Describing limited experience honestly</w:t>
      </w:r>
    </w:p>
    <w:p>
      <w:r>
        <w:t>Label coursework, personal projects, open-source work, and internships accurately. Explain what you personally built and learned; do not claim tutorial work as an original product.</w:t>
      </w:r>
    </w:p>
    <w:p>
      <w:pPr>
        <w:pStyle w:val="Heading1"/>
      </w:pPr>
      <w:r>
        <w:t>Internship &amp; Placement FAQs</w:t>
      </w:r>
    </w:p>
    <w:p>
      <w:pPr>
        <w:pStyle w:val="Heading2"/>
      </w:pPr>
      <w:r>
        <w:t>How to find internships?</w:t>
      </w:r>
    </w:p>
    <w:p>
      <w:r>
        <w:t>Define role and location preferences; use employer career pages, reputable job boards, college placement offices, faculty networks, and professional communities. Verify employer and role, tailor applications, and track status. Be cautious of requests for payment in exchange for promised jobs.</w:t>
      </w:r>
    </w:p>
    <w:p>
      <w:pPr>
        <w:pStyle w:val="Heading2"/>
      </w:pPr>
      <w:r>
        <w:t>What to check before accepting?</w:t>
      </w:r>
    </w:p>
    <w:p>
      <w:r>
        <w:t>Review responsibilities, duration, work arrangement, stipend/payment terms, hours, supervisor, evaluation, confidentiality/IP terms, and conversion conditions. Verify the offer through official channels and keep written records.</w:t>
      </w:r>
    </w:p>
    <w:p>
      <w:pPr>
        <w:pStyle w:val="Heading2"/>
      </w:pPr>
      <w:r>
        <w:t>How to prepare for coding assessments?</w:t>
      </w:r>
    </w:p>
    <w:p>
      <w:r>
        <w:t>Check language, platform rules, time limits, and proctoring. Practice timed problems, test edge cases, analyze complexity, and reserve time to test.</w:t>
      </w:r>
    </w:p>
    <w:p>
      <w:pPr>
        <w:pStyle w:val="Heading2"/>
      </w:pPr>
      <w:r>
        <w:t>What after an interview?</w:t>
      </w:r>
    </w:p>
    <w:p>
      <w:r>
        <w:t>Send a concise thank-you when appropriate, note difficult questions, and follow the recruiter’s timeline. If no timeline was given, send a polite follow-up after a reasonable interval.</w:t>
      </w:r>
    </w:p>
    <w:p>
      <w:pPr>
        <w:pStyle w:val="Heading2"/>
      </w:pPr>
      <w:r>
        <w:t>What if I do not know an answer?</w:t>
      </w:r>
    </w:p>
    <w:p>
      <w:r>
        <w:t>Be honest, explain what you know, state assumptions, and reason aloud. Say how you would verify it. Do not invent experience or pretend certainty.</w:t>
      </w:r>
    </w:p>
    <w:p>
      <w:pPr>
        <w:pStyle w:val="Heading2"/>
      </w:pPr>
      <w:r>
        <w:t>What should a student profile include?</w:t>
      </w:r>
    </w:p>
    <w:p>
      <w:r>
        <w:t>Potential fields: program, graduation year, skills and proficiency evidence, projects, certifications, experience, portfolio links, preferred roles, availability, and location preferences. Collect only necessary data and let students correct it.</w:t>
      </w:r>
    </w:p>
    <w:p>
      <w:pPr>
        <w:pStyle w:val="Heading2"/>
      </w:pPr>
      <w:r>
        <w:t>How should matching work?</w:t>
      </w:r>
    </w:p>
    <w:p>
      <w:r>
        <w:t>Represent requirements and student evidence as structured skills and proficiency levels. Compare skills, handle eligibility separately, and explain matched and missing requirements. A score is not a guarantee of job performance; allow review.</w:t>
      </w:r>
    </w:p>
    <w:p>
      <w:pPr>
        <w:pStyle w:val="Heading1"/>
      </w:pPr>
      <w:r>
        <w:t>Aptitude &amp; Group Discussion Practice</w:t>
      </w:r>
    </w:p>
    <w:p>
      <w:pPr>
        <w:pStyle w:val="Heading2"/>
      </w:pPr>
      <w:r>
        <w:t>Discount question</w:t>
      </w:r>
    </w:p>
    <w:p>
      <w:r>
        <w:t>A product costs ₹800 and is discounted by 15%. Discount = 0.15×800 = ₹120; sale price = ₹680. Metadata: aptitude, beginner.</w:t>
      </w:r>
    </w:p>
    <w:p>
      <w:pPr>
        <w:pStyle w:val="Heading2"/>
      </w:pPr>
      <w:r>
        <w:t>Average speed question</w:t>
      </w:r>
    </w:p>
    <w:p>
      <w:r>
        <w:t>A car travels 150 km in 3 hours. Average speed = 150÷3 = 50 km/h. This is an average, not necessarily constant speed.</w:t>
      </w:r>
    </w:p>
    <w:p>
      <w:pPr>
        <w:pStyle w:val="Heading2"/>
      </w:pPr>
      <w:r>
        <w:t>Average question</w:t>
      </w:r>
    </w:p>
    <w:p>
      <w:r>
        <w:t>The average of 12, 15, 18, and x is 17. Total = 4×17=68; known sum=45; x=23.</w:t>
      </w:r>
    </w:p>
    <w:p>
      <w:pPr>
        <w:pStyle w:val="Heading2"/>
      </w:pPr>
      <w:r>
        <w:t>Group discussion: practical skills vs theory</w:t>
      </w:r>
    </w:p>
    <w:p>
      <w:r>
        <w:t>Discuss foundations, employability, project learning, access to mentors/equipment, assessment quality, and the risk of teaching only current tools. Consider combining practical projects with strong fundamentals.</w:t>
      </w:r>
    </w:p>
    <w:p>
      <w:pPr>
        <w:pStyle w:val="Heading2"/>
      </w:pPr>
      <w:r>
        <w:t>Group discussion: remote work for freshers</w:t>
      </w:r>
    </w:p>
    <w:p>
      <w:r>
        <w:t>Consider mentoring, collaboration, commute, onboarding, communication, role requirements, and personal circumstances. Explain conditions where remote, hybrid, or in-person work can succeed.</w:t>
      </w:r>
    </w:p>
    <w:p>
      <w:pPr>
        <w:pStyle w:val="Heading1"/>
      </w:pPr>
      <w:r>
        <w:t>Mock Interview Question Sets</w:t>
      </w:r>
    </w:p>
    <w:p>
      <w:pPr>
        <w:pStyle w:val="Heading2"/>
      </w:pPr>
      <w:r>
        <w:t>Frontend Developer</w:t>
      </w:r>
    </w:p>
    <w:p>
      <w:pPr>
        <w:pStyle w:val="ListNumber"/>
      </w:pPr>
      <w:r>
        <w:t>Explain semantic HTML and accessibility.</w:t>
      </w:r>
    </w:p>
    <w:p>
      <w:pPr>
        <w:pStyle w:val="ListNumber"/>
      </w:pPr>
      <w:r>
        <w:t>Flexbox vs CSS Grid?</w:t>
      </w:r>
    </w:p>
    <w:p>
      <w:pPr>
        <w:pStyle w:val="ListNumber"/>
      </w:pPr>
      <w:r>
        <w:t>Explain event bubbling and delegation.</w:t>
      </w:r>
    </w:p>
    <w:p>
      <w:pPr>
        <w:pStyle w:val="ListNumber"/>
      </w:pPr>
      <w:r>
        <w:t>What is a closure?</w:t>
      </w:r>
    </w:p>
    <w:p>
      <w:pPr>
        <w:pStyle w:val="ListNumber"/>
      </w:pPr>
      <w:r>
        <w:t>Why are React list keys needed?</w:t>
      </w:r>
    </w:p>
    <w:p>
      <w:pPr>
        <w:pStyle w:val="ListNumber"/>
      </w:pPr>
      <w:r>
        <w:t>How would you validate a form?</w:t>
      </w:r>
    </w:p>
    <w:p>
      <w:pPr>
        <w:pStyle w:val="ListNumber"/>
      </w:pPr>
      <w:r>
        <w:t>How do you handle loading, error, and empty states?</w:t>
      </w:r>
    </w:p>
    <w:p>
      <w:pPr>
        <w:pStyle w:val="ListNumber"/>
      </w:pPr>
      <w:r>
        <w:t>How would you improve a slow page?</w:t>
      </w:r>
    </w:p>
    <w:p>
      <w:pPr>
        <w:pStyle w:val="ListNumber"/>
      </w:pPr>
      <w:r>
        <w:t>How can XSS be prevented?</w:t>
      </w:r>
    </w:p>
    <w:p>
      <w:pPr>
        <w:pStyle w:val="ListNumber"/>
      </w:pPr>
      <w:r>
        <w:t>Walk through a frontend project and a trade-off.</w:t>
      </w:r>
    </w:p>
    <w:p>
      <w:pPr>
        <w:pStyle w:val="Heading2"/>
      </w:pPr>
      <w:r>
        <w:t>Backend Developer</w:t>
      </w:r>
    </w:p>
    <w:p>
      <w:pPr>
        <w:pStyle w:val="ListNumber"/>
      </w:pPr>
      <w:r>
        <w:t>Explain HTTP methods and status codes.</w:t>
      </w:r>
    </w:p>
    <w:p>
      <w:pPr>
        <w:pStyle w:val="ListNumber"/>
      </w:pPr>
      <w:r>
        <w:t>How do you validate API input?</w:t>
      </w:r>
    </w:p>
    <w:p>
      <w:pPr>
        <w:pStyle w:val="ListNumber"/>
      </w:pPr>
      <w:r>
        <w:t>Model users and orders in a relational database.</w:t>
      </w:r>
    </w:p>
    <w:p>
      <w:pPr>
        <w:pStyle w:val="ListNumber"/>
      </w:pPr>
      <w:r>
        <w:t>Explain indexes and trade-offs.</w:t>
      </w:r>
    </w:p>
    <w:p>
      <w:pPr>
        <w:pStyle w:val="ListNumber"/>
      </w:pPr>
      <w:r>
        <w:t>How would you implement authentication and authorization?</w:t>
      </w:r>
    </w:p>
    <w:p>
      <w:pPr>
        <w:pStyle w:val="ListNumber"/>
      </w:pPr>
      <w:r>
        <w:t>What is a transaction?</w:t>
      </w:r>
    </w:p>
    <w:p>
      <w:pPr>
        <w:pStyle w:val="ListNumber"/>
      </w:pPr>
      <w:r>
        <w:t>How do you prevent duplicate requests?</w:t>
      </w:r>
    </w:p>
    <w:p>
      <w:pPr>
        <w:pStyle w:val="ListNumber"/>
      </w:pPr>
      <w:r>
        <w:t>How would you cache a read-heavy endpoint?</w:t>
      </w:r>
    </w:p>
    <w:p>
      <w:pPr>
        <w:pStyle w:val="ListNumber"/>
      </w:pPr>
      <w:r>
        <w:t>How do you test an API?</w:t>
      </w:r>
    </w:p>
    <w:p>
      <w:pPr>
        <w:pStyle w:val="ListNumber"/>
      </w:pPr>
      <w:r>
        <w:t>How would you monitor a backend service?</w:t>
      </w:r>
    </w:p>
    <w:p>
      <w:pPr>
        <w:pStyle w:val="Heading2"/>
      </w:pPr>
      <w:r>
        <w:t>AI/ML Engineer</w:t>
      </w:r>
    </w:p>
    <w:p>
      <w:pPr>
        <w:pStyle w:val="ListNumber"/>
      </w:pPr>
      <w:r>
        <w:t>Explain train/validation/test splits.</w:t>
      </w:r>
    </w:p>
    <w:p>
      <w:pPr>
        <w:pStyle w:val="ListNumber"/>
      </w:pPr>
      <w:r>
        <w:t>What is leakage?</w:t>
      </w:r>
    </w:p>
    <w:p>
      <w:pPr>
        <w:pStyle w:val="ListNumber"/>
      </w:pPr>
      <w:r>
        <w:t>Precision vs recall?</w:t>
      </w:r>
    </w:p>
    <w:p>
      <w:pPr>
        <w:pStyle w:val="ListNumber"/>
      </w:pPr>
      <w:r>
        <w:t>What are embeddings?</w:t>
      </w:r>
    </w:p>
    <w:p>
      <w:pPr>
        <w:pStyle w:val="ListNumber"/>
      </w:pPr>
      <w:r>
        <w:t>Explain a RAG pipeline.</w:t>
      </w:r>
    </w:p>
    <w:p>
      <w:pPr>
        <w:pStyle w:val="ListNumber"/>
      </w:pPr>
      <w:r>
        <w:t>How would you choose chunk boundaries?</w:t>
      </w:r>
    </w:p>
    <w:p>
      <w:pPr>
        <w:pStyle w:val="ListNumber"/>
      </w:pPr>
      <w:r>
        <w:t>How do you evaluate retrieval?</w:t>
      </w:r>
    </w:p>
    <w:p>
      <w:pPr>
        <w:pStyle w:val="ListNumber"/>
      </w:pPr>
      <w:r>
        <w:t>What should the assistant do with insufficient evidence?</w:t>
      </w:r>
    </w:p>
    <w:p>
      <w:pPr>
        <w:pStyle w:val="ListNumber"/>
      </w:pPr>
      <w:r>
        <w:t>How would you monitor LLM latency and cost?</w:t>
      </w:r>
    </w:p>
    <w:p>
      <w:pPr>
        <w:pStyle w:val="ListNumber"/>
      </w:pPr>
      <w:r>
        <w:t>Describe an AI project, evaluation, and limitations.</w:t>
      </w:r>
    </w:p>
    <w:p>
      <w:pPr>
        <w:pStyle w:val="Heading2"/>
      </w:pPr>
      <w:r>
        <w:t>HR</w:t>
      </w:r>
    </w:p>
    <w:p>
      <w:pPr>
        <w:pStyle w:val="ListNumber"/>
      </w:pPr>
      <w:r>
        <w:t>Tell me about yourself.</w:t>
      </w:r>
    </w:p>
    <w:p>
      <w:pPr>
        <w:pStyle w:val="ListNumber"/>
      </w:pPr>
      <w:r>
        <w:t>Why this role?</w:t>
      </w:r>
    </w:p>
    <w:p>
      <w:pPr>
        <w:pStyle w:val="ListNumber"/>
      </w:pPr>
      <w:r>
        <w:t>Describe a project you are proud of.</w:t>
      </w:r>
    </w:p>
    <w:p>
      <w:pPr>
        <w:pStyle w:val="ListNumber"/>
      </w:pPr>
      <w:r>
        <w:t>Tell me about a team disagreement.</w:t>
      </w:r>
    </w:p>
    <w:p>
      <w:pPr>
        <w:pStyle w:val="ListNumber"/>
      </w:pPr>
      <w:r>
        <w:t>How do you handle deadlines?</w:t>
      </w:r>
    </w:p>
    <w:p>
      <w:pPr>
        <w:pStyle w:val="ListNumber"/>
      </w:pPr>
      <w:r>
        <w:t>What skill are you improving?</w:t>
      </w:r>
    </w:p>
    <w:p>
      <w:pPr>
        <w:pStyle w:val="ListNumber"/>
      </w:pPr>
      <w:r>
        <w:t>Describe a failure and lesson.</w:t>
      </w:r>
    </w:p>
    <w:p>
      <w:pPr>
        <w:pStyle w:val="ListNumber"/>
      </w:pPr>
      <w:r>
        <w:t>How do you prioritize tasks?</w:t>
      </w:r>
    </w:p>
    <w:p>
      <w:pPr>
        <w:pStyle w:val="ListNumber"/>
      </w:pPr>
      <w:r>
        <w:t>Why should we consider you?</w:t>
      </w:r>
    </w:p>
    <w:p>
      <w:pPr>
        <w:pStyle w:val="ListNumber"/>
      </w:pPr>
      <w:r>
        <w:t>What questions do you have for us?</w:t>
      </w:r>
    </w:p>
    <w:p>
      <w:pPr>
        <w:pStyle w:val="Heading1"/>
      </w:pPr>
      <w:r>
        <w:t>Scope and limitations</w:t>
      </w:r>
    </w:p>
    <w:p>
      <w:r>
        <w:t>This is a starter knowledge base, not a verified live database of vacancies, salary data, employer-specific hiring rules, or institution-specific placement policies. Add approved college handbooks, current job descriptions, curricula, and vetted learning resources as separate sources. Do not present sample answers as a candidate’s personal history.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